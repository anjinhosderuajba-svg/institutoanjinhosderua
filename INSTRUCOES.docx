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Instruções</w:t>
      </w:r>
    </w:p>
    <w:p>
      <w:r>
        <w:t>Envie todos os arquivos desta pasta para o repositório GitHub e ative GitHub Pages em Settings &gt;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